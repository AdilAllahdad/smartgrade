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AE69" w14:textId="77777777" w:rsidR="00B340F8" w:rsidRDefault="00000000">
      <w:pPr>
        <w:pStyle w:val="Title"/>
      </w:pPr>
      <w:r>
        <w:t>Exam Paper</w:t>
      </w:r>
    </w:p>
    <w:p w14:paraId="3336BD26" w14:textId="48F4D79C" w:rsidR="00B340F8" w:rsidRDefault="00000000">
      <w:r>
        <w:t xml:space="preserve">Name: __________________________    Roll </w:t>
      </w:r>
      <w:proofErr w:type="gramStart"/>
      <w:r>
        <w:t>No:_</w:t>
      </w:r>
      <w:proofErr w:type="gramEnd"/>
      <w:r>
        <w:t>______________</w:t>
      </w:r>
      <w:r>
        <w:br/>
      </w:r>
    </w:p>
    <w:p w14:paraId="56032DD3" w14:textId="77777777" w:rsidR="00B340F8" w:rsidRDefault="00000000">
      <w:r>
        <w:t>Instructions: Answer all the questions in the spaces provided.</w:t>
      </w:r>
      <w:r>
        <w:br/>
      </w:r>
    </w:p>
    <w:p w14:paraId="5301DB62" w14:textId="77777777" w:rsidR="00B340F8" w:rsidRDefault="00000000">
      <w:pPr>
        <w:pStyle w:val="Heading1"/>
      </w:pPr>
      <w:r>
        <w:t>Section A: Multiple Choice Questions (MCQs)</w:t>
      </w:r>
    </w:p>
    <w:p w14:paraId="094A0F61" w14:textId="5EAE149C" w:rsidR="00B340F8" w:rsidRDefault="00000000">
      <w:r>
        <w:t xml:space="preserve">Q1: </w:t>
      </w:r>
      <w:r w:rsidR="004320B8">
        <w:t>Question</w:t>
      </w:r>
    </w:p>
    <w:p w14:paraId="793CA85E" w14:textId="13D3320B" w:rsidR="00B340F8" w:rsidRDefault="00000000">
      <w:pPr>
        <w:pStyle w:val="ListBullet"/>
      </w:pPr>
      <w:r>
        <w:t xml:space="preserve">a) </w:t>
      </w:r>
      <w:r w:rsidR="004320B8">
        <w:t>X</w:t>
      </w:r>
    </w:p>
    <w:p w14:paraId="27141DD4" w14:textId="28339A40" w:rsidR="00B340F8" w:rsidRDefault="00000000">
      <w:pPr>
        <w:pStyle w:val="ListBullet"/>
      </w:pPr>
      <w:r>
        <w:t xml:space="preserve">b) </w:t>
      </w:r>
      <w:r w:rsidR="004320B8">
        <w:t>X</w:t>
      </w:r>
    </w:p>
    <w:p w14:paraId="49C91546" w14:textId="5EB16350" w:rsidR="00B340F8" w:rsidRDefault="00000000">
      <w:pPr>
        <w:pStyle w:val="ListBullet"/>
      </w:pPr>
      <w:r>
        <w:t xml:space="preserve">c) </w:t>
      </w:r>
      <w:r w:rsidR="004320B8">
        <w:t>X</w:t>
      </w:r>
    </w:p>
    <w:p w14:paraId="4241EE4E" w14:textId="563BDAA3" w:rsidR="00B340F8" w:rsidRDefault="00000000">
      <w:pPr>
        <w:pStyle w:val="ListBullet"/>
      </w:pPr>
      <w:r>
        <w:t xml:space="preserve">d) </w:t>
      </w:r>
      <w:r w:rsidR="004320B8">
        <w:t>X</w:t>
      </w:r>
    </w:p>
    <w:p w14:paraId="765FF1F0" w14:textId="2B172E75" w:rsidR="00B340F8" w:rsidRDefault="00000000">
      <w:r>
        <w:t xml:space="preserve">Answer: </w:t>
      </w:r>
      <w:r>
        <w:br/>
      </w:r>
    </w:p>
    <w:p w14:paraId="59D16897" w14:textId="6603B30F" w:rsidR="00B340F8" w:rsidRDefault="00000000">
      <w:r>
        <w:t>Q2:</w:t>
      </w:r>
      <w:r w:rsidR="004320B8">
        <w:t xml:space="preserve"> Question</w:t>
      </w:r>
    </w:p>
    <w:p w14:paraId="51A651FB" w14:textId="0EF98151" w:rsidR="00B340F8" w:rsidRDefault="00000000">
      <w:pPr>
        <w:pStyle w:val="ListBullet"/>
      </w:pPr>
      <w:r>
        <w:t xml:space="preserve">a) </w:t>
      </w:r>
      <w:r w:rsidR="004320B8">
        <w:t>X</w:t>
      </w:r>
    </w:p>
    <w:p w14:paraId="74A3DDF3" w14:textId="57F43866" w:rsidR="00B340F8" w:rsidRDefault="00000000">
      <w:pPr>
        <w:pStyle w:val="ListBullet"/>
      </w:pPr>
      <w:r>
        <w:t xml:space="preserve">b) </w:t>
      </w:r>
      <w:r w:rsidR="004320B8">
        <w:t>X</w:t>
      </w:r>
    </w:p>
    <w:p w14:paraId="4D86B654" w14:textId="6BBC7B7F" w:rsidR="00B340F8" w:rsidRDefault="00000000">
      <w:pPr>
        <w:pStyle w:val="ListBullet"/>
      </w:pPr>
      <w:r>
        <w:t xml:space="preserve">c) </w:t>
      </w:r>
      <w:r w:rsidR="004320B8">
        <w:t>X</w:t>
      </w:r>
    </w:p>
    <w:p w14:paraId="440D8284" w14:textId="34C4AF76" w:rsidR="00B340F8" w:rsidRDefault="00000000">
      <w:pPr>
        <w:pStyle w:val="ListBullet"/>
      </w:pPr>
      <w:r>
        <w:t xml:space="preserve">d) </w:t>
      </w:r>
      <w:r w:rsidR="004320B8">
        <w:t>X</w:t>
      </w:r>
    </w:p>
    <w:p w14:paraId="0ACE3606" w14:textId="648D9C7A" w:rsidR="00B340F8" w:rsidRDefault="00000000">
      <w:r>
        <w:t xml:space="preserve">Answer: </w:t>
      </w:r>
      <w:r>
        <w:br/>
      </w:r>
    </w:p>
    <w:p w14:paraId="23FB4DFC" w14:textId="77777777" w:rsidR="00B340F8" w:rsidRDefault="00000000">
      <w:pPr>
        <w:pStyle w:val="Heading1"/>
      </w:pPr>
      <w:r>
        <w:t>Section B: Short Answer Questions</w:t>
      </w:r>
    </w:p>
    <w:p w14:paraId="7AEB9329" w14:textId="45C17E4D" w:rsidR="00B340F8" w:rsidRDefault="00000000">
      <w:r>
        <w:t xml:space="preserve">Q4: </w:t>
      </w:r>
      <w:r w:rsidR="004320B8">
        <w:t xml:space="preserve">Question([X] </w:t>
      </w:r>
      <w:r>
        <w:t>marks)</w:t>
      </w:r>
    </w:p>
    <w:p w14:paraId="59BB9DC1" w14:textId="77777777" w:rsidR="00CB5DEA" w:rsidRDefault="00CB5DEA"/>
    <w:p w14:paraId="604FF5E2" w14:textId="299FF448" w:rsidR="00B340F8" w:rsidRDefault="00000000">
      <w:r>
        <w:t xml:space="preserve">Q5: What is the difference between TCP and </w:t>
      </w:r>
      <w:proofErr w:type="gramStart"/>
      <w:r>
        <w:t>UDP?(</w:t>
      </w:r>
      <w:proofErr w:type="gramEnd"/>
      <w:r w:rsidR="004320B8">
        <w:t xml:space="preserve"> [X] </w:t>
      </w:r>
      <w:r>
        <w:t>marks)</w:t>
      </w:r>
    </w:p>
    <w:p w14:paraId="6FA1551B" w14:textId="74005C54" w:rsidR="00B340F8" w:rsidRDefault="00B340F8" w:rsidP="00A30C42"/>
    <w:sectPr w:rsidR="00B340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262136">
    <w:abstractNumId w:val="8"/>
  </w:num>
  <w:num w:numId="2" w16cid:durableId="195849400">
    <w:abstractNumId w:val="6"/>
  </w:num>
  <w:num w:numId="3" w16cid:durableId="1607614520">
    <w:abstractNumId w:val="5"/>
  </w:num>
  <w:num w:numId="4" w16cid:durableId="1202286493">
    <w:abstractNumId w:val="4"/>
  </w:num>
  <w:num w:numId="5" w16cid:durableId="1690108160">
    <w:abstractNumId w:val="7"/>
  </w:num>
  <w:num w:numId="6" w16cid:durableId="1166434398">
    <w:abstractNumId w:val="3"/>
  </w:num>
  <w:num w:numId="7" w16cid:durableId="984168301">
    <w:abstractNumId w:val="2"/>
  </w:num>
  <w:num w:numId="8" w16cid:durableId="1869559389">
    <w:abstractNumId w:val="1"/>
  </w:num>
  <w:num w:numId="9" w16cid:durableId="51465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9E0"/>
    <w:rsid w:val="0029639D"/>
    <w:rsid w:val="00326F90"/>
    <w:rsid w:val="004320B8"/>
    <w:rsid w:val="00541C7C"/>
    <w:rsid w:val="006D022A"/>
    <w:rsid w:val="00774E7E"/>
    <w:rsid w:val="008A3518"/>
    <w:rsid w:val="00922CA8"/>
    <w:rsid w:val="00A30C42"/>
    <w:rsid w:val="00AA1D8D"/>
    <w:rsid w:val="00B340F8"/>
    <w:rsid w:val="00B47730"/>
    <w:rsid w:val="00CB0664"/>
    <w:rsid w:val="00CB5DEA"/>
    <w:rsid w:val="00F41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667AB"/>
  <w14:defaultImageDpi w14:val="300"/>
  <w15:docId w15:val="{926E0904-DB4C-47F4-AF32-A5FE507F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327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Adil Allah Dad</cp:lastModifiedBy>
  <cp:revision>3</cp:revision>
  <dcterms:created xsi:type="dcterms:W3CDTF">2025-09-06T19:13:00Z</dcterms:created>
  <dcterms:modified xsi:type="dcterms:W3CDTF">2025-09-29T19:42:00Z</dcterms:modified>
  <cp:category/>
</cp:coreProperties>
</file>