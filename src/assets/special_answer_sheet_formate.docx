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93E7" w14:textId="77777777" w:rsidR="00AD5A89" w:rsidRDefault="00000000">
      <w:pPr>
        <w:pStyle w:val="Title"/>
      </w:pPr>
      <w:r>
        <w:t>Special Answer Sheet (Teacher)</w:t>
      </w:r>
    </w:p>
    <w:p w14:paraId="3EB7D0AC" w14:textId="77777777" w:rsidR="00AD5A89" w:rsidRDefault="00000000">
      <w:pPr>
        <w:pStyle w:val="Heading1"/>
      </w:pPr>
      <w:r>
        <w:t>MCQ Answers</w:t>
      </w:r>
    </w:p>
    <w:p w14:paraId="2CCD2277" w14:textId="4E5F9A5C" w:rsidR="00AD5A89" w:rsidRDefault="00000000">
      <w:r>
        <w:t xml:space="preserve">Q1: </w:t>
      </w:r>
      <w:r w:rsidR="00F00E3A" w:rsidRPr="00F00E3A">
        <w:t xml:space="preserve">[correct option of question 1, like:] </w:t>
      </w:r>
      <w:r>
        <w:t>c) Paris</w:t>
      </w:r>
      <w:r w:rsidR="00F00E3A">
        <w:t xml:space="preserve"> </w:t>
      </w:r>
    </w:p>
    <w:p w14:paraId="54AFE9C0" w14:textId="60E5E555" w:rsidR="00AD5A89" w:rsidRDefault="00000000">
      <w:r>
        <w:t xml:space="preserve">Q2: </w:t>
      </w:r>
      <w:r w:rsidR="00F00E3A" w:rsidRPr="00F00E3A">
        <w:t xml:space="preserve">[correct option of question 1, like:] </w:t>
      </w:r>
      <w:r>
        <w:t>b) Mars</w:t>
      </w:r>
    </w:p>
    <w:p w14:paraId="5A330FB5" w14:textId="77777777" w:rsidR="00AD5A89" w:rsidRDefault="00000000">
      <w:pPr>
        <w:pStyle w:val="Heading1"/>
      </w:pPr>
      <w:r>
        <w:t>Short Answer Keys</w:t>
      </w:r>
    </w:p>
    <w:p w14:paraId="73EE8444" w14:textId="75E9B8AB" w:rsidR="00AD5A89" w:rsidRDefault="00000000">
      <w:r>
        <w:t xml:space="preserve">Q4: </w:t>
      </w:r>
      <w:r w:rsidR="00F00E3A">
        <w:t>Ideal Answer</w:t>
      </w:r>
      <w:r>
        <w:t>. (</w:t>
      </w:r>
      <w:r w:rsidR="00F00E3A">
        <w:t>X</w:t>
      </w:r>
      <w:r>
        <w:t xml:space="preserve"> marks)</w:t>
      </w:r>
    </w:p>
    <w:p w14:paraId="7E86BDD0" w14:textId="71426A86" w:rsidR="00AD5A89" w:rsidRDefault="00000000">
      <w:r>
        <w:t>Q</w:t>
      </w:r>
      <w:proofErr w:type="gramStart"/>
      <w:r>
        <w:t>5:</w:t>
      </w:r>
      <w:r w:rsidR="00F00E3A">
        <w:t>Ideal</w:t>
      </w:r>
      <w:proofErr w:type="gramEnd"/>
      <w:r w:rsidR="00F00E3A">
        <w:t xml:space="preserve"> Answer</w:t>
      </w:r>
      <w:r>
        <w:t xml:space="preserve"> (</w:t>
      </w:r>
      <w:r w:rsidR="00F00E3A">
        <w:t>X</w:t>
      </w:r>
      <w:r>
        <w:t xml:space="preserve"> marks)</w:t>
      </w:r>
    </w:p>
    <w:sectPr w:rsidR="00AD5A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432191">
    <w:abstractNumId w:val="8"/>
  </w:num>
  <w:num w:numId="2" w16cid:durableId="1771313715">
    <w:abstractNumId w:val="6"/>
  </w:num>
  <w:num w:numId="3" w16cid:durableId="1089471468">
    <w:abstractNumId w:val="5"/>
  </w:num>
  <w:num w:numId="4" w16cid:durableId="1177617105">
    <w:abstractNumId w:val="4"/>
  </w:num>
  <w:num w:numId="5" w16cid:durableId="950863439">
    <w:abstractNumId w:val="7"/>
  </w:num>
  <w:num w:numId="6" w16cid:durableId="1238711029">
    <w:abstractNumId w:val="3"/>
  </w:num>
  <w:num w:numId="7" w16cid:durableId="385686427">
    <w:abstractNumId w:val="2"/>
  </w:num>
  <w:num w:numId="8" w16cid:durableId="2035232553">
    <w:abstractNumId w:val="1"/>
  </w:num>
  <w:num w:numId="9" w16cid:durableId="3200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F36"/>
    <w:rsid w:val="0015074B"/>
    <w:rsid w:val="001809E0"/>
    <w:rsid w:val="0029639D"/>
    <w:rsid w:val="00326F90"/>
    <w:rsid w:val="005D499D"/>
    <w:rsid w:val="00695853"/>
    <w:rsid w:val="008A3518"/>
    <w:rsid w:val="00AA1D8D"/>
    <w:rsid w:val="00AD5A89"/>
    <w:rsid w:val="00B47730"/>
    <w:rsid w:val="00BC2408"/>
    <w:rsid w:val="00C52C07"/>
    <w:rsid w:val="00CB0664"/>
    <w:rsid w:val="00F00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AD66B"/>
  <w14:defaultImageDpi w14:val="300"/>
  <w15:docId w15:val="{A08D5FD7-F71C-4234-8297-CBD74B41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184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Adil Allah Dad</cp:lastModifiedBy>
  <cp:revision>3</cp:revision>
  <dcterms:created xsi:type="dcterms:W3CDTF">2025-09-06T19:07:00Z</dcterms:created>
  <dcterms:modified xsi:type="dcterms:W3CDTF">2025-09-29T19:49:00Z</dcterms:modified>
  <cp:category/>
</cp:coreProperties>
</file>